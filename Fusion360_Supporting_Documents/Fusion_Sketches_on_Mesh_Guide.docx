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Fusion Sketches on Mesh: Why Points Won’t Snap (and How to Fix It)</w:t>
      </w:r>
    </w:p>
    <w:p>
      <w:pPr>
        <w:pStyle w:val="Heading1"/>
      </w:pPr>
      <w:r>
        <w:t>The Problem (Real-World Scenario)</w:t>
      </w:r>
    </w:p>
    <w:p>
      <w:r>
        <w:t>You’re working with a mesh model (like a car body), trying to:</w:t>
      </w:r>
    </w:p>
    <w:p>
      <w:r>
        <w:t>- trace an opening (e.g., wheel well)</w:t>
      </w:r>
    </w:p>
    <w:p>
      <w:r>
        <w:t>- create a spline + line</w:t>
      </w:r>
    </w:p>
    <w:p>
      <w:r>
        <w:t>- close the shape so you can extrude</w:t>
      </w:r>
    </w:p>
    <w:p/>
    <w:p>
      <w:r>
        <w:t>Everything looks correct, but Fusion won’t recognize it as a closed profile.</w:t>
      </w:r>
    </w:p>
    <w:p/>
    <w:p>
      <w:r>
        <w:t>You may also notice:</w:t>
      </w:r>
    </w:p>
    <w:p>
      <w:r>
        <w:t>- points “snap” but not where you expect</w:t>
      </w:r>
    </w:p>
    <w:p>
      <w:r>
        <w:t>- multiple coincident constraints at endpoints</w:t>
      </w:r>
    </w:p>
    <w:p>
      <w:r>
        <w:t>- the profile only works when the body is hidden</w:t>
      </w:r>
    </w:p>
    <w:p>
      <w:pPr>
        <w:pStyle w:val="Heading1"/>
      </w:pPr>
      <w:r>
        <w:t>What You See vs What’s Actually Happening</w:t>
      </w:r>
    </w:p>
    <w:p>
      <w:r>
        <w:t>Visually, your spline appears to follow the wheel well and endpoints appear connected.</w:t>
      </w:r>
    </w:p>
    <w:p/>
    <w:p>
      <w:r>
        <w:t>In reality, Fusion is snapping to hidden mesh geometry, not what you think you’re clicking.</w:t>
      </w:r>
    </w:p>
    <w:p/>
    <w:p>
      <w:r>
        <w:t>A common example:</w:t>
      </w:r>
    </w:p>
    <w:p>
      <w:r>
        <w:t>- A center seam from a mirrored model</w:t>
      </w:r>
    </w:p>
    <w:p>
      <w:r>
        <w:t>- Dense mesh vertices along that seam</w:t>
      </w:r>
    </w:p>
    <w:p>
      <w:r>
        <w:t>- Your clicks get pulled there instead of the intended edge</w:t>
      </w:r>
    </w:p>
    <w:p/>
    <w:p>
      <w:r>
        <w:t>Reference Screenshots:</w:t>
      </w:r>
    </w:p>
    <w:p>
      <w:r>
        <w:t>Closed_Profile_GT40_Example_1.png</w:t>
      </w:r>
    </w:p>
    <w:p>
      <w:r>
        <w:t>Closed_Profile_GT40_Example_3.png</w:t>
      </w:r>
    </w:p>
    <w:p>
      <w:r>
        <w:t>Closed_Profile_GT40_Example_2.png</w:t>
      </w:r>
    </w:p>
    <w:p>
      <w:pPr>
        <w:pStyle w:val="Heading1"/>
      </w:pPr>
      <w:r>
        <w:t>Root Causes</w:t>
      </w:r>
    </w:p>
    <w:p>
      <w:r>
        <w:t>1. Mesh Triangulation</w:t>
      </w:r>
    </w:p>
    <w:p>
      <w:r>
        <w:t>Mesh models are made of triangles with lots of tiny edges. Fusion snaps to vertices, not smooth intent.</w:t>
      </w:r>
    </w:p>
    <w:p/>
    <w:p>
      <w:r>
        <w:t>2. Mirror Seams</w:t>
      </w:r>
    </w:p>
    <w:p>
      <w:r>
        <w:t>Many models are mirrored, creating a perfectly straight centerline seam with dense vertices.</w:t>
      </w:r>
    </w:p>
    <w:p/>
    <w:p>
      <w:r>
        <w:t>3. Auto-Projected Geometry (Purple Lines)</w:t>
      </w:r>
    </w:p>
    <w:p>
      <w:r>
        <w:t>Fusion may automatically project edges into your sketch, shown in purple. These are unreliable for closed profiles.</w:t>
      </w:r>
    </w:p>
    <w:p/>
    <w:p>
      <w:r>
        <w:t>4. View-Based Illusion</w:t>
      </w:r>
    </w:p>
    <w:p>
      <w:r>
        <w:t>From one angle it looks correct, from another it is clearly misaligned.</w:t>
      </w:r>
    </w:p>
    <w:p>
      <w:pPr>
        <w:pStyle w:val="Heading1"/>
      </w:pPr>
      <w:r>
        <w:t>Key Symptoms (Checklist)</w:t>
      </w:r>
    </w:p>
    <w:p>
      <w:r>
        <w:t>- Profile won’t highlight when hovered</w:t>
      </w:r>
    </w:p>
    <w:p>
      <w:r>
        <w:t>- Multiple coincident constraints on one endpoint</w:t>
      </w:r>
    </w:p>
    <w:p>
      <w:r>
        <w:t>- Points don’t land exactly on visible edges</w:t>
      </w:r>
    </w:p>
    <w:p>
      <w:r>
        <w:t>- Sketch only works when body is hidden</w:t>
      </w:r>
    </w:p>
    <w:p>
      <w:r>
        <w:t>- Top view reveals misaligned points</w:t>
      </w:r>
    </w:p>
    <w:p>
      <w:pPr>
        <w:pStyle w:val="Heading1"/>
      </w:pPr>
      <w:r>
        <w:t>The Fix (Step-by-Step)</w:t>
      </w:r>
    </w:p>
    <w:p>
      <w:r>
        <w:t>Step 1 — Hide the Mesh Body</w:t>
      </w:r>
    </w:p>
    <w:p>
      <w:r>
        <w:t>Turn off visibility of the model.</w:t>
      </w:r>
    </w:p>
    <w:p/>
    <w:p>
      <w:r>
        <w:t>Step 2 — Rebuild the Sketch Clean</w:t>
      </w:r>
    </w:p>
    <w:p>
      <w:r>
        <w:t>Draw spline (4–5 points max), then draw connecting line.</w:t>
      </w:r>
    </w:p>
    <w:p/>
    <w:p>
      <w:r>
        <w:t>Step 3 — Force Proper Connections</w:t>
      </w:r>
    </w:p>
    <w:p>
      <w:r>
        <w:t>Apply coincident constraint between endpoints.</w:t>
      </w:r>
    </w:p>
    <w:p/>
    <w:p>
      <w:r>
        <w:t>Step 4 — Test Closure</w:t>
      </w:r>
    </w:p>
    <w:p>
      <w:r>
        <w:t>Hover inside the shape to confirm it fills.</w:t>
      </w:r>
    </w:p>
    <w:p/>
    <w:p>
      <w:r>
        <w:t>Step 5 — Turn Mesh Back On</w:t>
      </w:r>
    </w:p>
    <w:p>
      <w:pPr>
        <w:pStyle w:val="Heading1"/>
      </w:pPr>
      <w:r>
        <w:t>Best Practices (Avoid This Entire Problem)</w:t>
      </w:r>
    </w:p>
    <w:p>
      <w:r>
        <w:t>- Don’t trust snapping on mesh</w:t>
      </w:r>
    </w:p>
    <w:p>
      <w:r>
        <w:t>- Use mesh as a guide only</w:t>
      </w:r>
    </w:p>
    <w:p>
      <w:r>
        <w:t>- Work in multiple views</w:t>
      </w:r>
    </w:p>
    <w:p>
      <w:r>
        <w:t>- Use minimal spline points</w:t>
      </w:r>
    </w:p>
    <w:p>
      <w:r>
        <w:t>- Lock endpoints early</w:t>
      </w:r>
    </w:p>
    <w:p>
      <w:pPr>
        <w:pStyle w:val="Heading1"/>
      </w:pPr>
      <w:r>
        <w:t>Why This Happens (Advanced Insight)</w:t>
      </w:r>
    </w:p>
    <w:p>
      <w:r>
        <w:t>Fusion prioritizes snapping to exact vertices first.</w:t>
      </w:r>
    </w:p>
    <w:p/>
    <w:p>
      <w:r>
        <w:t>Mesh seams create perfect snap targets, so Fusion pulls your clicks toward them even if unintended.</w:t>
      </w:r>
    </w:p>
    <w:p>
      <w:pPr>
        <w:pStyle w:val="Heading1"/>
      </w:pPr>
      <w:r>
        <w:t>Quick Rescue Workflow (TL;DR)</w:t>
      </w:r>
    </w:p>
    <w:p>
      <w:r>
        <w:t>1. Hide the body</w:t>
      </w:r>
    </w:p>
    <w:p>
      <w:r>
        <w:t>2. Redraw spline + line</w:t>
      </w:r>
    </w:p>
    <w:p>
      <w:r>
        <w:t>3. Snap endpoints cleanly</w:t>
      </w:r>
    </w:p>
    <w:p>
      <w:r>
        <w:t>4. Test for profile fill</w:t>
      </w:r>
    </w:p>
    <w:p>
      <w:r>
        <w:t>5. Turn body back on</w:t>
      </w:r>
    </w:p>
    <w:p>
      <w:pPr>
        <w:pStyle w:val="Heading1"/>
      </w:pPr>
      <w:r>
        <w:t>Key Takeaway</w:t>
      </w:r>
    </w:p>
    <w:p>
      <w:r>
        <w:t>If a sketch won’t close on a mesh, the problem is almost always snapping to the wrong geometry—not the shape itself.</w:t>
      </w:r>
    </w:p>
    <w:p>
      <w:pPr>
        <w:pStyle w:val="Heading1"/>
      </w:pPr>
      <w:r>
        <w:t>Final Note</w:t>
      </w:r>
    </w:p>
    <w:p>
      <w:r>
        <w:t>This issue is extremely common with imported or mesh-based models. Once recognized, it becomes quick to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