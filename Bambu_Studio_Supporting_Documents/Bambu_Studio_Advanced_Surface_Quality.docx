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Bambu Studio – Advanced Surface Quality (Flat vs Curved Surfaces)</w:t>
      </w:r>
    </w:p>
    <w:p>
      <w:r>
        <w:t>Overview</w:t>
      </w:r>
    </w:p>
    <w:p>
      <w:r>
        <w:t>This article explains the deeper mechanics behind improving surface quality in Bambu Studio, focusing on the differences between flat and curved surfaces.</w:t>
      </w:r>
    </w:p>
    <w:p>
      <w:r>
        <w:t>1. Why Curved Surfaces Look Rough</w:t>
      </w:r>
    </w:p>
    <w:p>
      <w:r>
        <w:t>FDM printers build objects layer by layer, which creates a stair-stepping effect on curves. This is the primary reason curved surfaces appear rough compared to flat tops.</w:t>
      </w:r>
    </w:p>
    <w:p>
      <w:r>
        <w:t>2. Flat vs Curved – Fundamental Difference</w:t>
      </w:r>
    </w:p>
    <w:p>
      <w:r>
        <w:t>Flat surfaces are controlled by top-layer behavior, while curved surfaces are controlled by layer height resolution.</w:t>
      </w:r>
    </w:p>
    <w:p>
      <w:r>
        <w:t>Flat = Top layers + surface finish settings</w:t>
      </w:r>
    </w:p>
    <w:p>
      <w:r>
        <w:t>Curved = Layer height + geometry resolution</w:t>
      </w:r>
    </w:p>
    <w:p>
      <w:r>
        <w:t>3. Layer Height and Its Impact</w:t>
      </w:r>
    </w:p>
    <w:p>
      <w:r>
        <w:t>Lower layer heights reduce visible stepping on curves.</w:t>
      </w:r>
    </w:p>
    <w:p>
      <w:r>
        <w:t>Typical comparison:</w:t>
      </w:r>
    </w:p>
    <w:p>
      <w:r>
        <w:t>0.20 mm – noticeable stepping</w:t>
      </w:r>
    </w:p>
    <w:p>
      <w:r>
        <w:t>0.16 mm – moderate improvement</w:t>
      </w:r>
    </w:p>
    <w:p>
      <w:r>
        <w:t>0.12 mm – smooth</w:t>
      </w:r>
    </w:p>
    <w:p>
      <w:r>
        <w:t>0.08 mm – very smooth but slower</w:t>
      </w:r>
    </w:p>
    <w:p>
      <w:r>
        <w:t>4. Adaptive Layer Height</w:t>
      </w:r>
    </w:p>
    <w:p>
      <w:r>
        <w:t>Adaptive layers dynamically reduce layer height on curves and increase it on vertical walls.</w:t>
      </w:r>
    </w:p>
    <w:p>
      <w:r>
        <w:t>Benefits:</w:t>
      </w:r>
    </w:p>
    <w:p>
      <w:r>
        <w:t>- Better curves without major time increase</w:t>
      </w:r>
    </w:p>
    <w:p>
      <w:r>
        <w:t>- Optimized print efficiency</w:t>
      </w:r>
    </w:p>
    <w:p>
      <w:r>
        <w:t>Limitations:</w:t>
      </w:r>
    </w:p>
    <w:p>
      <w:r>
        <w:t>- Can introduce inconsistencies on some geometries</w:t>
      </w:r>
    </w:p>
    <w:p>
      <w:r>
        <w:t>- May slightly affect visual uniformity</w:t>
      </w:r>
    </w:p>
    <w:p>
      <w:r>
        <w:t>5. Top Surface Quality Mechanics</w:t>
      </w:r>
    </w:p>
    <w:p>
      <w:r>
        <w:t>Top shell layers build thickness above infill.</w:t>
      </w:r>
    </w:p>
    <w:p>
      <w:r>
        <w:t>Topmost surface settings (speed, pattern, ironing) determine final appearance.</w:t>
      </w:r>
    </w:p>
    <w:p>
      <w:r>
        <w:t>Important: These do NOT affect curved surfaces unless they become flat enough.</w:t>
      </w:r>
    </w:p>
    <w:p>
      <w:r>
        <w:t>6. Speed and Cooling Effects</w:t>
      </w:r>
    </w:p>
    <w:p>
      <w:r>
        <w:t>Curves often print slower due to geometry.</w:t>
      </w:r>
    </w:p>
    <w:p>
      <w:r>
        <w:t>This can improve or degrade finish depending on cooling and extrusion consistency.</w:t>
      </w:r>
    </w:p>
    <w:p>
      <w:r>
        <w:t>Outer wall speed has a strong impact on visible surface quality.</w:t>
      </w:r>
    </w:p>
    <w:p>
      <w:r>
        <w:t>7. When Settings Interact</w:t>
      </w:r>
    </w:p>
    <w:p>
      <w:r>
        <w:t>Common confusion comes from overlapping effects:</w:t>
      </w:r>
    </w:p>
    <w:p>
      <w:r>
        <w:t>- More top layers improve flat surfaces but not curves</w:t>
      </w:r>
    </w:p>
    <w:p>
      <w:r>
        <w:t>- Ironing only applies to flat surfaces</w:t>
      </w:r>
    </w:p>
    <w:p>
      <w:r>
        <w:t>- Adaptive layers improve curves but don’t affect flat finishes</w:t>
      </w:r>
    </w:p>
    <w:p>
      <w:r>
        <w:t>8. Practical Strategy</w:t>
      </w:r>
    </w:p>
    <w:p>
      <w:r>
        <w:t>For mixed models (flat + curved):</w:t>
      </w:r>
    </w:p>
    <w:p>
      <w:r>
        <w:t>- Use moderate layer height (0.16 or 0.12)</w:t>
      </w:r>
    </w:p>
    <w:p>
      <w:r>
        <w:t>- Enable adaptive layers</w:t>
      </w:r>
    </w:p>
    <w:p>
      <w:r>
        <w:t>- Tune top surface settings separately</w:t>
      </w:r>
    </w:p>
    <w:p>
      <w:r>
        <w:t>- Use modifiers if only certain areas need higher quality</w:t>
      </w:r>
    </w:p>
    <w:p>
      <w:r>
        <w:t>9. Key Takeaway</w:t>
      </w:r>
    </w:p>
    <w:p>
      <w:r>
        <w:t>Flat and curved surfaces are governed by different mechanics.</w:t>
      </w:r>
    </w:p>
    <w:p>
      <w:r>
        <w:t>Trying to fix curves with top-surface settings will not work.</w:t>
      </w:r>
    </w:p>
    <w:p>
      <w:r>
        <w:t>Focus on layer height for curves and surface settings for flats.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