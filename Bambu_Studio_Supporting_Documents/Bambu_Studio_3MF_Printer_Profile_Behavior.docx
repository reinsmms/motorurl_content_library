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Bambu Studio – 3MF Printer Profile Behavior</w:t>
      </w:r>
    </w:p>
    <w:p>
      <w:pPr>
        <w:pStyle w:val="Heading1"/>
      </w:pPr>
      <w:r>
        <w:t>1. What is happening</w:t>
      </w:r>
    </w:p>
    <w:p>
      <w:r>
        <w:t>3MF files store printer information along with the model.</w:t>
      </w:r>
    </w:p>
    <w:p>
      <w:r>
        <w:t>When you open a 3MF file, Bambu Studio loads the original printer profile used to create it.</w:t>
      </w:r>
    </w:p>
    <w:p>
      <w:r>
        <w:t>Your current printer is NOT automatically applied.</w:t>
      </w:r>
    </w:p>
    <w:p/>
    <w:p>
      <w:r>
        <w:t>Result:</w:t>
      </w:r>
    </w:p>
    <w:p>
      <w:r>
        <w:t>- Build plate size may be incorrect</w:t>
      </w:r>
    </w:p>
    <w:p>
      <w:r>
        <w:t>- Purple boundary may not match your printer</w:t>
      </w:r>
    </w:p>
    <w:p>
      <w:r>
        <w:t>- Layout may appear wrong</w:t>
      </w:r>
    </w:p>
    <w:p/>
    <w:p>
      <w:r>
        <w:t>[Insert Screenshot: mismatched purple build volume boundary]</w:t>
      </w:r>
    </w:p>
    <w:p>
      <w:pPr>
        <w:pStyle w:val="Heading1"/>
      </w:pPr>
      <w:r>
        <w:t>2. How to recognize the problem</w:t>
      </w:r>
    </w:p>
    <w:p>
      <w:r>
        <w:t>Common symptoms:</w:t>
      </w:r>
    </w:p>
    <w:p>
      <w:r>
        <w:t>- Purple box does not match your printer</w:t>
      </w:r>
    </w:p>
    <w:p>
      <w:r>
        <w:t>- Model appears too small or too large</w:t>
      </w:r>
    </w:p>
    <w:p>
      <w:r>
        <w:t>- Printer name at the top does not match your machine</w:t>
      </w:r>
    </w:p>
    <w:p>
      <w:r>
        <w:t>- Plate arrangement looks incorrect</w:t>
      </w:r>
    </w:p>
    <w:p/>
    <w:p>
      <w:r>
        <w:t>[Insert Screenshot: incorrect printer selected in UI]</w:t>
      </w:r>
    </w:p>
    <w:p>
      <w:pPr>
        <w:pStyle w:val="Heading1"/>
      </w:pPr>
      <w:r>
        <w:t>3. Why Bambu Studio does this</w:t>
      </w:r>
    </w:p>
    <w:p>
      <w:r>
        <w:t>A 3MF file is a complete project file, not just geometry.</w:t>
      </w:r>
    </w:p>
    <w:p>
      <w:r>
        <w:t>It stores:</w:t>
      </w:r>
    </w:p>
    <w:p>
      <w:r>
        <w:t>- Printer profile</w:t>
      </w:r>
    </w:p>
    <w:p>
      <w:r>
        <w:t>- Filament settings</w:t>
      </w:r>
    </w:p>
    <w:p>
      <w:r>
        <w:t>- Plate setup</w:t>
      </w:r>
    </w:p>
    <w:p>
      <w:r>
        <w:t>- Slicing settings</w:t>
      </w:r>
    </w:p>
    <w:p/>
    <w:p>
      <w:r>
        <w:t>This allows full print setups to be shared between users.</w:t>
      </w:r>
    </w:p>
    <w:p>
      <w:pPr>
        <w:pStyle w:val="Heading1"/>
      </w:pPr>
      <w:r>
        <w:t>4. The quick fix</w:t>
      </w:r>
    </w:p>
    <w:p>
      <w:r>
        <w:t>1. Open the 3MF file</w:t>
      </w:r>
    </w:p>
    <w:p>
      <w:r>
        <w:t>2. Check the selected printer at the top</w:t>
      </w:r>
    </w:p>
    <w:p>
      <w:r>
        <w:t>3. If incorrect, select your printer (e.g., A1)</w:t>
      </w:r>
    </w:p>
    <w:p>
      <w:r>
        <w:t>4. Re-slice the model</w:t>
      </w:r>
    </w:p>
    <w:p/>
    <w:p>
      <w:r>
        <w:t>[Insert Screenshot: selecting correct printer]</w:t>
      </w:r>
    </w:p>
    <w:p>
      <w:pPr>
        <w:pStyle w:val="Heading1"/>
      </w:pPr>
      <w:r>
        <w:t>5. Clean reset method (recommended)</w:t>
      </w:r>
    </w:p>
    <w:p>
      <w:r>
        <w:t>If things still look wrong:</w:t>
      </w:r>
    </w:p>
    <w:p>
      <w:r>
        <w:t>- Switch to the correct printer</w:t>
      </w:r>
    </w:p>
    <w:p>
      <w:r>
        <w:t>- Delete all plates</w:t>
      </w:r>
    </w:p>
    <w:p>
      <w:r>
        <w:t>- Re-import the model</w:t>
      </w:r>
    </w:p>
    <w:p>
      <w:r>
        <w:t>- Re-slice</w:t>
      </w:r>
    </w:p>
    <w:p/>
    <w:p>
      <w:r>
        <w:t>This removes hidden mismatches.</w:t>
      </w:r>
    </w:p>
    <w:p/>
    <w:p>
      <w:r>
        <w:t>[Insert Screenshot: deleting plates / clean workspace]</w:t>
      </w:r>
    </w:p>
    <w:p>
      <w:pPr>
        <w:pStyle w:val="Heading1"/>
      </w:pPr>
      <w:r>
        <w:t>6. Common mistake</w:t>
      </w:r>
    </w:p>
    <w:p>
      <w:r>
        <w:t>Do NOT assume the model is wrong.</w:t>
      </w:r>
    </w:p>
    <w:p>
      <w:r>
        <w:t>In most cases, the issue is simply the printer profile.</w:t>
      </w:r>
    </w:p>
    <w:p>
      <w:pPr>
        <w:pStyle w:val="Heading1"/>
      </w:pPr>
      <w:r>
        <w:t>7. Key takeaway</w:t>
      </w:r>
    </w:p>
    <w:p>
      <w:r>
        <w:t>3MF files load with their original printer profile.</w:t>
      </w:r>
    </w:p>
    <w:p>
      <w:r>
        <w:t>Always verify the printer before printing.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