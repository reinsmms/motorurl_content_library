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Bambu Studio 2.5.3 – Trigger Cheat Sheet</w:t>
      </w:r>
    </w:p>
    <w:p>
      <w:pPr>
        <w:pStyle w:val="Heading2"/>
      </w:pPr>
      <w:r>
        <w:t>1. Color Mixing</w:t>
      </w:r>
    </w:p>
    <w:p>
      <w:r>
        <w:t>Trigger: Want to blend colors instead of swap</w:t>
        <w:br/>
        <w:t>Where: Filament list → Add Mixed Filament</w:t>
      </w:r>
    </w:p>
    <w:p>
      <w:pPr>
        <w:pStyle w:val="Heading2"/>
      </w:pPr>
      <w:r>
        <w:t>2. Cooling Control</w:t>
      </w:r>
    </w:p>
    <w:p>
      <w:r>
        <w:t>Trigger: First layer issues / warping</w:t>
        <w:br/>
        <w:t>Where: Cooling settings</w:t>
      </w:r>
    </w:p>
    <w:p>
      <w:pPr>
        <w:pStyle w:val="Heading2"/>
      </w:pPr>
      <w:r>
        <w:t>3. Multi-Material Reliability</w:t>
      </w:r>
    </w:p>
    <w:p>
      <w:r>
        <w:t>Trigger: Prime/wipe tower issues</w:t>
        <w:br/>
        <w:t>Where: Prime Tower settings</w:t>
      </w:r>
    </w:p>
    <w:p>
      <w:pPr>
        <w:pStyle w:val="Heading2"/>
      </w:pPr>
      <w:r>
        <w:t>4. Assembly Preview</w:t>
      </w:r>
    </w:p>
    <w:p>
      <w:r>
        <w:t>Trigger: Want to see final colored result</w:t>
        <w:br/>
        <w:t>Where: View / Assembly Overview</w:t>
      </w:r>
    </w:p>
    <w:p>
      <w:pPr>
        <w:pStyle w:val="Heading2"/>
      </w:pPr>
      <w:r>
        <w:t>5. Helio</w:t>
      </w:r>
    </w:p>
    <w:p>
      <w:r>
        <w:t>Trigger: Unsure if print will succeed</w:t>
        <w:br/>
        <w:t>Where: Assess / Enhance</w:t>
        <w:br/>
        <w:t>Note: Predicts failures and suggests fixes</w:t>
      </w:r>
    </w:p>
    <w:p>
      <w:pPr>
        <w:pStyle w:val="Heading2"/>
      </w:pPr>
      <w:r>
        <w:t>6. Fuzzy Skin</w:t>
      </w:r>
    </w:p>
    <w:p>
      <w:r>
        <w:t>Trigger: Want textured surface</w:t>
        <w:br/>
        <w:t>Where: Surface → Fuzzy Skin</w:t>
      </w:r>
    </w:p>
    <w:p>
      <w:pPr>
        <w:pStyle w:val="Heading2"/>
      </w:pPr>
      <w:r>
        <w:t>7. Ironing</w:t>
      </w:r>
    </w:p>
    <w:p>
      <w:r>
        <w:t>Trigger: Rough top surface</w:t>
        <w:br/>
        <w:t>Where: Top Surface / Ironing</w:t>
      </w:r>
    </w:p>
    <w:p>
      <w:pPr>
        <w:pStyle w:val="Heading2"/>
      </w:pPr>
      <w:r>
        <w:t>8. Supports</w:t>
      </w:r>
    </w:p>
    <w:p>
      <w:r>
        <w:t>Trigger: Supports failing / unstable</w:t>
        <w:br/>
        <w:t>Where: Support settings</w:t>
      </w:r>
    </w:p>
    <w:p>
      <w:pPr>
        <w:pStyle w:val="Heading2"/>
      </w:pPr>
      <w:r>
        <w:t>9. Live View</w:t>
      </w:r>
    </w:p>
    <w:p>
      <w:r>
        <w:t>Trigger: Camera not playing</w:t>
        <w:br/>
        <w:t>Where: Devices tab</w:t>
      </w:r>
    </w:p>
    <w:p>
      <w:pPr>
        <w:pStyle w:val="Heading2"/>
      </w:pPr>
      <w:r>
        <w:t>10. General Improvements</w:t>
      </w:r>
    </w:p>
    <w:p>
      <w:r>
        <w:t>Trigger: UI feels different / new options</w:t>
        <w:br/>
        <w:t>Where: Print-by-object, skirts, load/unload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